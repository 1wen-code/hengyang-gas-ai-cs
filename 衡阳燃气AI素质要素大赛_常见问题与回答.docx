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SimHei"/>
          <w:b/>
          <w:sz w:val="44"/>
        </w:rPr>
        <w:t>衡阳燃气AI智能客服系统</w:t>
      </w:r>
    </w:p>
    <w:p>
      <w:pPr>
        <w:jc w:val="center"/>
      </w:pPr>
      <w:r>
        <w:rPr>
          <w:rFonts w:ascii="Arial" w:hAnsi="Arial" w:eastAsia="KaiTi"/>
          <w:b w:val="0"/>
          <w:color w:val="6B7280"/>
          <w:sz w:val="28"/>
        </w:rPr>
        <w:t>—— 素质要素大赛答辩常见问题与回答要点（团队版）</w:t>
      </w:r>
    </w:p>
    <w:p>
      <w:pPr>
        <w:spacing w:before="0"/>
      </w:pPr>
      <w:r>
        <w:rPr>
          <w:rFonts w:ascii="Arial" w:hAnsi="Arial" w:eastAsia="SimSun"/>
          <w:b w:val="0"/>
          <w:sz w:val="12"/>
        </w:rPr>
      </w:r>
    </w:p>
    <w:p>
      <w:r>
        <w:rPr>
          <w:rFonts w:ascii="Arial" w:hAnsi="Arial" w:eastAsia="KaiTi"/>
          <w:b/>
          <w:color w:val="6B7280"/>
          <w:sz w:val="21"/>
        </w:rPr>
        <w:t xml:space="preserve">[前言] </w:t>
      </w:r>
      <w:r>
        <w:rPr>
          <w:rFonts w:ascii="Arial" w:hAnsi="Arial" w:eastAsia="KaiTi"/>
          <w:b w:val="0"/>
          <w:color w:val="6B7280"/>
          <w:sz w:val="21"/>
        </w:rPr>
        <w:t>素质要素大赛的评委更关注你们团队的整体表现，包括团队协作、沟通配合、问题解决能力等。回答问题时多用"我们"，多谈团队的合作过程。</w:t>
      </w:r>
    </w:p>
    <w:p>
      <w:pPr>
        <w:spacing w:before="0"/>
      </w:pPr>
      <w:r>
        <w:rPr>
          <w:rFonts w:ascii="Arial" w:hAnsi="Arial" w:eastAsia="SimSun"/>
          <w:b w:val="0"/>
          <w:sz w:val="12"/>
        </w:rPr>
      </w:r>
    </w:p>
    <w:p>
      <w:pPr>
        <w:jc w:val="center"/>
      </w:pPr>
      <w:r>
        <w:rPr>
          <w:rFonts w:ascii="Arial" w:hAnsi="Arial" w:eastAsia="SimSun"/>
          <w:b w:val="0"/>
          <w:color w:val="C8C8C8"/>
          <w:sz w:val="16"/>
        </w:rPr>
        <w:t>----------------------------------------</w:t>
      </w:r>
    </w:p>
    <w:p>
      <w:pPr>
        <w:spacing w:before="320" w:after="80"/>
      </w:pPr>
      <w:r>
        <w:rPr>
          <w:rFonts w:ascii="Arial" w:hAnsi="Arial" w:eastAsia="SimHei"/>
          <w:b/>
          <w:color w:val="0F4D92"/>
          <w:sz w:val="26"/>
        </w:rPr>
        <w:t>1. 你们团队为什么想做这个项目？</w:t>
      </w:r>
    </w:p>
    <w:p>
      <w:pPr>
        <w:spacing w:before="40" w:after="80" w:line="360" w:lineRule="auto"/>
        <w:ind w:firstLine="480"/>
      </w:pPr>
      <w:r>
        <w:rPr>
          <w:rFonts w:ascii="Times New Roman" w:hAnsi="Times New Roman" w:eastAsia="SimSun"/>
          <w:b w:val="0"/>
          <w:sz w:val="24"/>
        </w:rPr>
        <w:t>这是最常问的问题。评委想知道你们的创新意识和问题意识。</w:t>
      </w:r>
    </w:p>
    <w:p>
      <w:pPr>
        <w:spacing w:before="40" w:after="80" w:line="360" w:lineRule="auto"/>
        <w:ind w:firstLine="480"/>
      </w:pPr>
      <w:r>
        <w:rPr>
          <w:rFonts w:ascii="Times New Roman" w:hAnsi="Times New Roman" w:eastAsia="SimSun"/>
          <w:b w:val="0"/>
          <w:sz w:val="24"/>
        </w:rPr>
        <w:t>回答要点：我们团队成员都发现燃气客服这个场景存在痛点——用户排队久、问题重复性高。大家讨论后觉得，用AI技术来解决这个问题很有意义。而且我们里面有人对这个方向特别感兴趣，带动了整个团队。</w:t>
      </w:r>
    </w:p>
    <w:p>
      <w:pPr>
        <w:spacing w:before="40" w:after="80" w:line="360" w:lineRule="auto"/>
        <w:ind w:firstLine="480"/>
      </w:pPr>
      <w:r>
        <w:rPr>
          <w:rFonts w:ascii="Times New Roman" w:hAnsi="Times New Roman" w:eastAsia="SimSun"/>
          <w:b/>
          <w:sz w:val="24"/>
        </w:rPr>
        <w:t>体现素质：问题意识、团队共识、创新精神</w:t>
      </w:r>
    </w:p>
    <w:p>
      <w:pPr>
        <w:spacing w:before="0"/>
      </w:pPr>
      <w:r>
        <w:rPr>
          <w:rFonts w:ascii="Arial" w:hAnsi="Arial" w:eastAsia="SimSun"/>
          <w:b w:val="0"/>
          <w:sz w:val="12"/>
        </w:rPr>
      </w:r>
    </w:p>
    <w:p>
      <w:pPr>
        <w:jc w:val="center"/>
      </w:pPr>
      <w:r>
        <w:rPr>
          <w:rFonts w:ascii="Arial" w:hAnsi="Arial" w:eastAsia="SimSun"/>
          <w:b w:val="0"/>
          <w:color w:val="C8C8C8"/>
          <w:sz w:val="16"/>
        </w:rPr>
        <w:t>----------------------------------------</w:t>
      </w:r>
    </w:p>
    <w:p>
      <w:pPr>
        <w:spacing w:before="320" w:after="80"/>
      </w:pPr>
      <w:r>
        <w:rPr>
          <w:rFonts w:ascii="Arial" w:hAnsi="Arial" w:eastAsia="SimHei"/>
          <w:b/>
          <w:color w:val="0F4D92"/>
          <w:sz w:val="26"/>
        </w:rPr>
        <w:t>2. 你们团队是怎么分工的？你在团队中承担什么角色？</w:t>
      </w:r>
    </w:p>
    <w:p>
      <w:pPr>
        <w:spacing w:before="40" w:after="80" w:line="360" w:lineRule="auto"/>
        <w:ind w:firstLine="480"/>
      </w:pPr>
      <w:r>
        <w:rPr>
          <w:rFonts w:ascii="Times New Roman" w:hAnsi="Times New Roman" w:eastAsia="SimSun"/>
          <w:b w:val="0"/>
          <w:sz w:val="24"/>
        </w:rPr>
        <w:t>评委想知道团队的组织协调能力和你的定位。</w:t>
      </w:r>
    </w:p>
    <w:p>
      <w:pPr>
        <w:spacing w:before="40" w:after="80" w:line="360" w:lineRule="auto"/>
        <w:ind w:firstLine="480"/>
      </w:pPr>
      <w:r>
        <w:rPr>
          <w:rFonts w:ascii="Times New Roman" w:hAnsi="Times New Roman" w:eastAsia="SimSun"/>
          <w:b w:val="0"/>
          <w:sz w:val="24"/>
        </w:rPr>
        <w:t>回答要点：我们团队有X名成员，分工很明确。（具体说你们的角色分配）。</w:t>
      </w:r>
    </w:p>
    <w:p>
      <w:pPr>
        <w:spacing w:before="40" w:after="80" w:line="360" w:lineRule="auto"/>
        <w:ind w:firstLine="480"/>
      </w:pPr>
      <w:r>
        <w:rPr>
          <w:rFonts w:ascii="Times New Roman" w:hAnsi="Times New Roman" w:eastAsia="SimSun"/>
          <w:b w:val="0"/>
          <w:sz w:val="24"/>
        </w:rPr>
        <w:t>我主要负责XXX部分（说清楚你的职责）。在开发过程中，我们每周开碰头会，用在线文档同步进度，遇到问题互相帮忙。</w:t>
      </w:r>
    </w:p>
    <w:p>
      <w:pPr>
        <w:spacing w:before="40" w:after="80" w:line="360" w:lineRule="auto"/>
        <w:ind w:firstLine="480"/>
      </w:pPr>
      <w:r>
        <w:rPr>
          <w:rFonts w:ascii="Times New Roman" w:hAnsi="Times New Roman" w:eastAsia="SimSun"/>
          <w:b/>
          <w:sz w:val="24"/>
        </w:rPr>
        <w:t>体现素质：团队协作、角色定位、责任心</w:t>
      </w:r>
    </w:p>
    <w:p>
      <w:pPr>
        <w:spacing w:before="40" w:after="80" w:line="360" w:lineRule="auto"/>
        <w:ind w:firstLine="480"/>
      </w:pPr>
      <w:r>
        <w:rPr>
          <w:rFonts w:ascii="Times New Roman" w:hAnsi="Times New Roman" w:eastAsia="SimSun"/>
          <w:b w:val="0"/>
          <w:sz w:val="24"/>
        </w:rPr>
        <w:t>注意：这个问题几乎一定会被问到！一定要提前想清楚怎么回答。</w:t>
      </w:r>
    </w:p>
    <w:p>
      <w:pPr>
        <w:spacing w:before="0"/>
      </w:pPr>
      <w:r>
        <w:rPr>
          <w:rFonts w:ascii="Arial" w:hAnsi="Arial" w:eastAsia="SimSun"/>
          <w:b w:val="0"/>
          <w:sz w:val="12"/>
        </w:rPr>
      </w:r>
    </w:p>
    <w:p>
      <w:pPr>
        <w:jc w:val="center"/>
      </w:pPr>
      <w:r>
        <w:rPr>
          <w:rFonts w:ascii="Arial" w:hAnsi="Arial" w:eastAsia="SimSun"/>
          <w:b w:val="0"/>
          <w:color w:val="C8C8C8"/>
          <w:sz w:val="16"/>
        </w:rPr>
        <w:t>----------------------------------------</w:t>
      </w:r>
    </w:p>
    <w:p>
      <w:pPr>
        <w:spacing w:before="320" w:after="80"/>
      </w:pPr>
      <w:r>
        <w:rPr>
          <w:rFonts w:ascii="Arial" w:hAnsi="Arial" w:eastAsia="SimHei"/>
          <w:b/>
          <w:color w:val="0F4D92"/>
          <w:sz w:val="26"/>
        </w:rPr>
        <w:t>3. 团队合作中遇到过什么矛盾或困难吗？怎么解决的？</w:t>
      </w:r>
    </w:p>
    <w:p>
      <w:pPr>
        <w:spacing w:before="40" w:after="80" w:line="360" w:lineRule="auto"/>
        <w:ind w:firstLine="480"/>
      </w:pPr>
      <w:r>
        <w:rPr>
          <w:rFonts w:ascii="Times New Roman" w:hAnsi="Times New Roman" w:eastAsia="SimSun"/>
          <w:b w:val="0"/>
          <w:sz w:val="24"/>
        </w:rPr>
        <w:t>评委想看你们的沟通协调能力。</w:t>
      </w:r>
    </w:p>
    <w:p>
      <w:pPr>
        <w:spacing w:before="40" w:after="80" w:line="360" w:lineRule="auto"/>
        <w:ind w:firstLine="480"/>
      </w:pPr>
      <w:r>
        <w:rPr>
          <w:rFonts w:ascii="Times New Roman" w:hAnsi="Times New Roman" w:eastAsia="SimSun"/>
          <w:b w:val="0"/>
          <w:sz w:val="24"/>
        </w:rPr>
        <w:t>回答要点：遇到过。比如在技术方案选择上，有人建议用A方案，有人觉得B方案更好。我们的解决办法是——各自调研优缺点，聚在一起讨论，最后投票决定。通过充分沟通达成共识，而不是硬来。</w:t>
      </w:r>
    </w:p>
    <w:p>
      <w:pPr>
        <w:spacing w:before="40" w:after="80" w:line="360" w:lineRule="auto"/>
        <w:ind w:firstLine="480"/>
      </w:pPr>
      <w:r>
        <w:rPr>
          <w:rFonts w:ascii="Times New Roman" w:hAnsi="Times New Roman" w:eastAsia="SimSun"/>
          <w:b/>
          <w:sz w:val="24"/>
        </w:rPr>
        <w:t>体现素质：沟通协调、冲突处理、团队精神</w:t>
      </w:r>
    </w:p>
    <w:p>
      <w:pPr>
        <w:spacing w:before="0"/>
      </w:pPr>
      <w:r>
        <w:rPr>
          <w:rFonts w:ascii="Arial" w:hAnsi="Arial" w:eastAsia="SimSun"/>
          <w:b w:val="0"/>
          <w:sz w:val="12"/>
        </w:rPr>
      </w:r>
    </w:p>
    <w:p>
      <w:pPr>
        <w:jc w:val="center"/>
      </w:pPr>
      <w:r>
        <w:rPr>
          <w:rFonts w:ascii="Arial" w:hAnsi="Arial" w:eastAsia="SimSun"/>
          <w:b w:val="0"/>
          <w:color w:val="C8C8C8"/>
          <w:sz w:val="16"/>
        </w:rPr>
        <w:t>----------------------------------------</w:t>
      </w:r>
    </w:p>
    <w:p>
      <w:pPr>
        <w:spacing w:before="320" w:after="80"/>
      </w:pPr>
      <w:r>
        <w:rPr>
          <w:rFonts w:ascii="Arial" w:hAnsi="Arial" w:eastAsia="SimHei"/>
          <w:b/>
          <w:color w:val="0F4D92"/>
          <w:sz w:val="26"/>
        </w:rPr>
        <w:t>4. 你们觉得团队做得最好的地方是什么？</w:t>
      </w:r>
    </w:p>
    <w:p>
      <w:pPr>
        <w:spacing w:before="40" w:after="80" w:line="360" w:lineRule="auto"/>
        <w:ind w:firstLine="480"/>
      </w:pPr>
      <w:r>
        <w:rPr>
          <w:rFonts w:ascii="Times New Roman" w:hAnsi="Times New Roman" w:eastAsia="SimSun"/>
          <w:b w:val="0"/>
          <w:sz w:val="24"/>
        </w:rPr>
        <w:t>回答要点：我们觉得最好的地方是配合默契。每个人都知道自己该做什么，遇到问题主动沟通。比如知识库整理阶段，数据量很大，我们分⼯合作每人负责几类，最后汇总，效率很高。</w:t>
      </w:r>
    </w:p>
    <w:p>
      <w:pPr>
        <w:spacing w:before="40" w:after="80" w:line="360" w:lineRule="auto"/>
        <w:ind w:firstLine="480"/>
      </w:pPr>
      <w:r>
        <w:rPr>
          <w:rFonts w:ascii="Times New Roman" w:hAnsi="Times New Roman" w:eastAsia="SimSun"/>
          <w:b/>
          <w:sz w:val="24"/>
        </w:rPr>
        <w:t>体现素质：团队凝聚力、执行力</w:t>
      </w:r>
    </w:p>
    <w:p>
      <w:pPr>
        <w:spacing w:before="0"/>
      </w:pPr>
      <w:r>
        <w:rPr>
          <w:rFonts w:ascii="Arial" w:hAnsi="Arial" w:eastAsia="SimSun"/>
          <w:b w:val="0"/>
          <w:sz w:val="12"/>
        </w:rPr>
      </w:r>
    </w:p>
    <w:p>
      <w:pPr>
        <w:jc w:val="center"/>
      </w:pPr>
      <w:r>
        <w:rPr>
          <w:rFonts w:ascii="Arial" w:hAnsi="Arial" w:eastAsia="SimSun"/>
          <w:b w:val="0"/>
          <w:color w:val="C8C8C8"/>
          <w:sz w:val="16"/>
        </w:rPr>
        <w:t>----------------------------------------</w:t>
      </w:r>
    </w:p>
    <w:p>
      <w:pPr>
        <w:spacing w:before="320" w:after="80"/>
      </w:pPr>
      <w:r>
        <w:rPr>
          <w:rFonts w:ascii="Arial" w:hAnsi="Arial" w:eastAsia="SimHei"/>
          <w:b/>
          <w:color w:val="0F4D92"/>
          <w:sz w:val="26"/>
        </w:rPr>
        <w:t>5. 做这个项目最大的困难是什么？你们团队是怎么克服的？</w:t>
      </w:r>
    </w:p>
    <w:p>
      <w:pPr>
        <w:spacing w:before="40" w:after="80" w:line="360" w:lineRule="auto"/>
        <w:ind w:firstLine="480"/>
      </w:pPr>
      <w:r>
        <w:rPr>
          <w:rFonts w:ascii="Times New Roman" w:hAnsi="Times New Roman" w:eastAsia="SimSun"/>
          <w:b w:val="0"/>
          <w:sz w:val="24"/>
        </w:rPr>
        <w:t>评委想知道你们团队的抗压能力和问题解决能力。</w:t>
      </w:r>
    </w:p>
    <w:p>
      <w:pPr>
        <w:spacing w:before="40" w:after="80" w:line="360" w:lineRule="auto"/>
        <w:ind w:firstLine="480"/>
      </w:pPr>
      <w:r>
        <w:rPr>
          <w:rFonts w:ascii="Times New Roman" w:hAnsi="Times New Roman" w:eastAsia="SimSun"/>
          <w:b w:val="0"/>
          <w:sz w:val="24"/>
        </w:rPr>
        <w:t>回答要点：最大的困难是XXX（选一个真实的困难，比如数据整理量大、某个技术难题等）。我们团队一起查资料、请教老师、反复测试，最终解决了。这个过程让大家学到了很多。</w:t>
      </w:r>
    </w:p>
    <w:p>
      <w:pPr>
        <w:spacing w:before="40" w:after="80" w:line="360" w:lineRule="auto"/>
        <w:ind w:firstLine="480"/>
      </w:pPr>
      <w:r>
        <w:rPr>
          <w:rFonts w:ascii="Times New Roman" w:hAnsi="Times New Roman" w:eastAsia="SimSun"/>
          <w:b/>
          <w:sz w:val="24"/>
        </w:rPr>
        <w:t>体现素质：抗压能力、问题解决、团队互助</w:t>
      </w:r>
    </w:p>
    <w:p>
      <w:pPr>
        <w:spacing w:before="0"/>
      </w:pPr>
      <w:r>
        <w:rPr>
          <w:rFonts w:ascii="Arial" w:hAnsi="Arial" w:eastAsia="SimSun"/>
          <w:b w:val="0"/>
          <w:sz w:val="12"/>
        </w:rPr>
      </w:r>
    </w:p>
    <w:p>
      <w:pPr>
        <w:jc w:val="center"/>
      </w:pPr>
      <w:r>
        <w:rPr>
          <w:rFonts w:ascii="Arial" w:hAnsi="Arial" w:eastAsia="SimSun"/>
          <w:b w:val="0"/>
          <w:color w:val="C8C8C8"/>
          <w:sz w:val="16"/>
        </w:rPr>
        <w:t>----------------------------------------</w:t>
      </w:r>
    </w:p>
    <w:p>
      <w:pPr>
        <w:spacing w:before="320" w:after="80"/>
      </w:pPr>
      <w:r>
        <w:rPr>
          <w:rFonts w:ascii="Arial" w:hAnsi="Arial" w:eastAsia="SimHei"/>
          <w:b/>
          <w:color w:val="0F4D92"/>
          <w:sz w:val="26"/>
        </w:rPr>
        <w:t>6. 你个人在这个项目中的最大收获是什么？</w:t>
      </w:r>
    </w:p>
    <w:p>
      <w:pPr>
        <w:spacing w:before="40" w:after="80" w:line="360" w:lineRule="auto"/>
        <w:ind w:firstLine="480"/>
      </w:pPr>
      <w:r>
        <w:rPr>
          <w:rFonts w:ascii="Times New Roman" w:hAnsi="Times New Roman" w:eastAsia="SimSun"/>
          <w:b w:val="0"/>
          <w:sz w:val="24"/>
        </w:rPr>
        <w:t>评委想知道你的成长和思考。</w:t>
      </w:r>
    </w:p>
    <w:p>
      <w:pPr>
        <w:spacing w:before="40" w:after="80" w:line="360" w:lineRule="auto"/>
        <w:ind w:firstLine="480"/>
      </w:pPr>
      <w:r>
        <w:rPr>
          <w:rFonts w:ascii="Times New Roman" w:hAnsi="Times New Roman" w:eastAsia="SimSun"/>
          <w:b w:val="0"/>
          <w:sz w:val="24"/>
        </w:rPr>
        <w:t>回答要点：我最大的收获是学会了怎么在团队中工作。以前习惯自己闷头干，现在学会了主动沟通、分工协作。另外在技术上也有了很大提升，把课堂上学的东西用到了实际中。</w:t>
      </w:r>
    </w:p>
    <w:p>
      <w:pPr>
        <w:spacing w:before="40" w:after="80" w:line="360" w:lineRule="auto"/>
        <w:ind w:firstLine="480"/>
      </w:pPr>
      <w:r>
        <w:rPr>
          <w:rFonts w:ascii="Times New Roman" w:hAnsi="Times New Roman" w:eastAsia="SimSun"/>
          <w:b/>
          <w:sz w:val="24"/>
        </w:rPr>
        <w:t>体现素质：自我认知、成长意识</w:t>
      </w:r>
    </w:p>
    <w:p>
      <w:pPr>
        <w:spacing w:before="0"/>
      </w:pPr>
      <w:r>
        <w:rPr>
          <w:rFonts w:ascii="Arial" w:hAnsi="Arial" w:eastAsia="SimSun"/>
          <w:b w:val="0"/>
          <w:sz w:val="12"/>
        </w:rPr>
      </w:r>
    </w:p>
    <w:p>
      <w:pPr>
        <w:jc w:val="center"/>
      </w:pPr>
      <w:r>
        <w:rPr>
          <w:rFonts w:ascii="Arial" w:hAnsi="Arial" w:eastAsia="SimSun"/>
          <w:b w:val="0"/>
          <w:color w:val="C8C8C8"/>
          <w:sz w:val="16"/>
        </w:rPr>
        <w:t>----------------------------------------</w:t>
      </w:r>
    </w:p>
    <w:p>
      <w:pPr>
        <w:spacing w:before="320" w:after="80"/>
      </w:pPr>
      <w:r>
        <w:rPr>
          <w:rFonts w:ascii="Arial" w:hAnsi="Arial" w:eastAsia="SimHei"/>
          <w:b/>
          <w:color w:val="0F4D92"/>
          <w:sz w:val="26"/>
        </w:rPr>
        <w:t>7. 你们这个项目和市面上的客服机器人比有什么优势？</w:t>
      </w:r>
    </w:p>
    <w:p>
      <w:pPr>
        <w:spacing w:before="40" w:after="80" w:line="360" w:lineRule="auto"/>
        <w:ind w:firstLine="480"/>
      </w:pPr>
      <w:r>
        <w:rPr>
          <w:rFonts w:ascii="Times New Roman" w:hAnsi="Times New Roman" w:eastAsia="SimSun"/>
          <w:b w:val="0"/>
          <w:sz w:val="24"/>
        </w:rPr>
        <w:t>回答要点：市面上的客服机器人大多只能关键词匹配，用户必须说得很标准。我们的系统融合了AI大模型，能听懂口语方言，还能识别紧急情况报警。另外这是我们团队从零到一完全自己开发的，更了解实际需求。</w:t>
      </w:r>
    </w:p>
    <w:p>
      <w:pPr>
        <w:spacing w:before="0"/>
      </w:pPr>
      <w:r>
        <w:rPr>
          <w:rFonts w:ascii="Arial" w:hAnsi="Arial" w:eastAsia="SimSun"/>
          <w:b w:val="0"/>
          <w:sz w:val="12"/>
        </w:rPr>
      </w:r>
    </w:p>
    <w:p>
      <w:pPr>
        <w:jc w:val="center"/>
      </w:pPr>
      <w:r>
        <w:rPr>
          <w:rFonts w:ascii="Arial" w:hAnsi="Arial" w:eastAsia="SimSun"/>
          <w:b w:val="0"/>
          <w:color w:val="C8C8C8"/>
          <w:sz w:val="16"/>
        </w:rPr>
        <w:t>----------------------------------------</w:t>
      </w:r>
    </w:p>
    <w:p>
      <w:pPr>
        <w:spacing w:before="320" w:after="80"/>
      </w:pPr>
      <w:r>
        <w:rPr>
          <w:rFonts w:ascii="Arial" w:hAnsi="Arial" w:eastAsia="SimHei"/>
          <w:b/>
          <w:color w:val="0F4D92"/>
          <w:sz w:val="26"/>
        </w:rPr>
        <w:t>8. 如果让你们继续做下去，还想加什么功能？</w:t>
      </w:r>
    </w:p>
    <w:p>
      <w:pPr>
        <w:spacing w:before="40" w:after="80" w:line="360" w:lineRule="auto"/>
        <w:ind w:firstLine="480"/>
      </w:pPr>
      <w:r>
        <w:rPr>
          <w:rFonts w:ascii="Times New Roman" w:hAnsi="Times New Roman" w:eastAsia="SimSun"/>
          <w:b w:val="0"/>
          <w:sz w:val="24"/>
        </w:rPr>
        <w:t>回答要点：我们还想加语音输入、数据分析看哪些问题问得最多、主动推送安全通知，还可以跟燃气公司的业务系统对接。大家已经讨论过这些想法了。</w:t>
      </w:r>
    </w:p>
    <w:p>
      <w:pPr>
        <w:spacing w:before="40" w:after="80" w:line="360" w:lineRule="auto"/>
        <w:ind w:firstLine="480"/>
      </w:pPr>
      <w:r>
        <w:rPr>
          <w:rFonts w:ascii="Times New Roman" w:hAnsi="Times New Roman" w:eastAsia="SimSun"/>
          <w:b/>
          <w:sz w:val="24"/>
        </w:rPr>
        <w:t>体现素质：持续改进意识、规划能力</w:t>
      </w:r>
    </w:p>
    <w:p>
      <w:pPr>
        <w:spacing w:before="0"/>
      </w:pPr>
      <w:r>
        <w:rPr>
          <w:rFonts w:ascii="Arial" w:hAnsi="Arial" w:eastAsia="SimSun"/>
          <w:b w:val="0"/>
          <w:sz w:val="12"/>
        </w:rPr>
      </w:r>
    </w:p>
    <w:p>
      <w:pPr>
        <w:jc w:val="center"/>
      </w:pPr>
      <w:r>
        <w:rPr>
          <w:rFonts w:ascii="Arial" w:hAnsi="Arial" w:eastAsia="SimSun"/>
          <w:b w:val="0"/>
          <w:color w:val="C8C8C8"/>
          <w:sz w:val="16"/>
        </w:rPr>
        <w:t>----------------------------------------</w:t>
      </w:r>
    </w:p>
    <w:p>
      <w:pPr>
        <w:spacing w:before="320" w:after="80"/>
      </w:pPr>
      <w:r>
        <w:rPr>
          <w:rFonts w:ascii="Arial" w:hAnsi="Arial" w:eastAsia="SimHei"/>
          <w:b/>
          <w:color w:val="0F4D92"/>
          <w:sz w:val="26"/>
        </w:rPr>
        <w:t>9. 你们觉得项目中哪些地方做得不够好？</w:t>
      </w:r>
    </w:p>
    <w:p>
      <w:pPr>
        <w:spacing w:before="40" w:after="80" w:line="360" w:lineRule="auto"/>
        <w:ind w:firstLine="480"/>
      </w:pPr>
      <w:r>
        <w:rPr>
          <w:rFonts w:ascii="Times New Roman" w:hAnsi="Times New Roman" w:eastAsia="SimSun"/>
          <w:b w:val="0"/>
          <w:sz w:val="24"/>
        </w:rPr>
        <w:t>评委想看你们的自我反思能力。</w:t>
      </w:r>
    </w:p>
    <w:p>
      <w:pPr>
        <w:spacing w:before="40" w:after="80" w:line="360" w:lineRule="auto"/>
        <w:ind w:firstLine="480"/>
      </w:pPr>
      <w:r>
        <w:rPr>
          <w:rFonts w:ascii="Times New Roman" w:hAnsi="Times New Roman" w:eastAsia="SimSun"/>
          <w:b w:val="0"/>
          <w:sz w:val="24"/>
        </w:rPr>
        <w:t>回答要点：有三点。第一是知识库规模还不够大，需要继续扩充。第二是刚开始分工不太明确，有点乱，后来才慢慢理顺。第三是测试还不够充分。如果能重来一次，我们会在项目开始时就做更详细的分工计划。</w:t>
      </w:r>
    </w:p>
    <w:p>
      <w:pPr>
        <w:spacing w:before="40" w:after="80" w:line="360" w:lineRule="auto"/>
        <w:ind w:firstLine="480"/>
      </w:pPr>
      <w:r>
        <w:rPr>
          <w:rFonts w:ascii="Times New Roman" w:hAnsi="Times New Roman" w:eastAsia="SimSun"/>
          <w:b/>
          <w:sz w:val="24"/>
        </w:rPr>
        <w:t>体现素质：反思能力、谦虚态度</w:t>
      </w:r>
    </w:p>
    <w:p>
      <w:pPr>
        <w:spacing w:before="0"/>
      </w:pPr>
      <w:r>
        <w:rPr>
          <w:rFonts w:ascii="Arial" w:hAnsi="Arial" w:eastAsia="SimSun"/>
          <w:b w:val="0"/>
          <w:sz w:val="12"/>
        </w:rPr>
      </w:r>
    </w:p>
    <w:p>
      <w:pPr>
        <w:jc w:val="center"/>
      </w:pPr>
      <w:r>
        <w:rPr>
          <w:rFonts w:ascii="Arial" w:hAnsi="Arial" w:eastAsia="SimSun"/>
          <w:b w:val="0"/>
          <w:color w:val="C8C8C8"/>
          <w:sz w:val="16"/>
        </w:rPr>
        <w:t>----------------------------------------</w:t>
      </w:r>
    </w:p>
    <w:p>
      <w:pPr>
        <w:spacing w:before="0"/>
      </w:pPr>
      <w:r>
        <w:rPr>
          <w:rFonts w:ascii="Arial" w:hAnsi="Arial" w:eastAsia="SimSun"/>
          <w:b w:val="0"/>
          <w:sz w:val="12"/>
        </w:rPr>
      </w:r>
    </w:p>
    <w:p>
      <w:pPr>
        <w:spacing w:before="320" w:after="80"/>
      </w:pPr>
      <w:r>
        <w:rPr>
          <w:rFonts w:ascii="Arial" w:hAnsi="Arial" w:eastAsia="SimHei"/>
          <w:b/>
          <w:color w:val="0F4D92"/>
          <w:sz w:val="26"/>
        </w:rPr>
        <w:t>[答辩小技巧]</w:t>
      </w:r>
    </w:p>
    <w:p>
      <w:pPr>
        <w:spacing w:before="40" w:after="80" w:line="360" w:lineRule="auto"/>
        <w:ind w:firstLine="480"/>
      </w:pPr>
      <w:r>
        <w:rPr>
          <w:rFonts w:ascii="Times New Roman" w:hAnsi="Times New Roman" w:eastAsia="SimSun"/>
          <w:b w:val="0"/>
          <w:sz w:val="24"/>
        </w:rPr>
        <w:t>1. 全程用"我们"，不要只说"我"。这是团队项目，评委看重团队意识。</w:t>
      </w:r>
    </w:p>
    <w:p>
      <w:pPr>
        <w:spacing w:before="40" w:after="80" w:line="360" w:lineRule="auto"/>
        <w:ind w:firstLine="480"/>
      </w:pPr>
      <w:r>
        <w:rPr>
          <w:rFonts w:ascii="Times New Roman" w:hAnsi="Times New Roman" w:eastAsia="SimSun"/>
          <w:b w:val="0"/>
          <w:sz w:val="24"/>
        </w:rPr>
        <w:t>2. 回答"你在团队中承担什么角色"这个问题时，要清晰说出自己的职责，同时也要提到其他成员的贡献。</w:t>
      </w:r>
    </w:p>
    <w:p>
      <w:pPr>
        <w:spacing w:before="40" w:after="80" w:line="360" w:lineRule="auto"/>
        <w:ind w:firstLine="480"/>
      </w:pPr>
      <w:r>
        <w:rPr>
          <w:rFonts w:ascii="Times New Roman" w:hAnsi="Times New Roman" w:eastAsia="SimSun"/>
          <w:b w:val="0"/>
          <w:sz w:val="24"/>
        </w:rPr>
        <w:t>3. 讲团队合作时举具体例子，比如"我们每周开一次会""我们一起解决了XX问题"，更有说服力。</w:t>
      </w:r>
    </w:p>
    <w:p>
      <w:pPr>
        <w:spacing w:before="40" w:after="80" w:line="360" w:lineRule="auto"/>
        <w:ind w:firstLine="480"/>
      </w:pPr>
      <w:r>
        <w:rPr>
          <w:rFonts w:ascii="Times New Roman" w:hAnsi="Times New Roman" w:eastAsia="SimSun"/>
          <w:b w:val="0"/>
          <w:sz w:val="24"/>
        </w:rPr>
        <w:t>4. 遇到不知道的问题，可以说"这个问题我们团队当时也考虑过，我们的想法是……"。</w:t>
      </w:r>
    </w:p>
    <w:p>
      <w:pPr>
        <w:spacing w:before="40" w:after="80" w:line="360" w:lineRule="auto"/>
        <w:ind w:firstLine="480"/>
      </w:pPr>
      <w:r>
        <w:rPr>
          <w:rFonts w:ascii="Times New Roman" w:hAnsi="Times New Roman" w:eastAsia="SimSun"/>
          <w:b w:val="0"/>
          <w:sz w:val="24"/>
        </w:rPr>
        <w:t>5. 四个人分工的大致模板：产品策划+知识库整理 / 系统架构+后端开发 / 前端界面+交互设计 / 测试+文档撰写。你们根据实际情况调整。</w:t>
      </w:r>
    </w:p>
    <w:sectPr w:rsidR="00FC693F" w:rsidRPr="0006063C" w:rsidSect="00034616">
      <w:pgSz w:w="11906" w:h="16838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